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Recruitment Agency Database Description</w:t>
      </w:r>
    </w:p>
    <w:p>
      <w:r>
        <w:t>Author: Aleksandre (Sandro) Chichinadze</w:t>
      </w:r>
    </w:p>
    <w:p>
      <w:r>
        <w:t>Date: 2025-11-11</w:t>
      </w:r>
    </w:p>
    <w:p>
      <w:r>
        <w:t>This document provides detailed descriptions of all tables in the Recruitment Agency database, including their purpose, fields, relationships, and example data.</w:t>
      </w:r>
    </w:p>
    <w:p>
      <w:pPr>
        <w:pStyle w:val="Heading2"/>
      </w:pPr>
      <w:r>
        <w:t>LOCATIONS</w:t>
      </w:r>
    </w:p>
    <w:p>
      <w:r>
        <w:t>Stores information about countries and cities where clients, recruiters, and candidates are located.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 / Notes</w:t>
            </w:r>
          </w:p>
        </w:tc>
      </w:tr>
      <w:tr>
        <w:tc>
          <w:tcPr>
            <w:tcW w:type="dxa" w:w="2160"/>
          </w:tcPr>
          <w:p>
            <w:r>
              <w:t>location_id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Unique identifier for each location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VARCHAR(60)</w:t>
            </w:r>
          </w:p>
        </w:tc>
        <w:tc>
          <w:tcPr>
            <w:tcW w:type="dxa" w:w="2160"/>
          </w:tcPr>
          <w:p>
            <w:r>
              <w:t>Country name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VARCHAR(60)</w:t>
            </w:r>
          </w:p>
        </w:tc>
        <w:tc>
          <w:tcPr>
            <w:tcW w:type="dxa" w:w="2160"/>
          </w:tcPr>
          <w:p>
            <w:r>
              <w:t>City name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</w:tr>
    </w:tbl>
    <w:p/>
    <w:p>
      <w:r>
        <w:t>Relationships:</w:t>
      </w:r>
    </w:p>
    <w:p>
      <w:r>
        <w:t>- One-to-many between LOCATIONS (location_id) and CLIENTS (location_id).</w:t>
      </w:r>
    </w:p>
    <w:p>
      <w:r>
        <w:t>- One-to-many between LOCATIONS (location_id) and CANDIDATES (current_location_id).</w:t>
      </w:r>
    </w:p>
    <w:p>
      <w:r>
        <w:t>- One-to-many between LOCATIONS (location_id) and JOBS (location_id).</w:t>
      </w:r>
    </w:p>
    <w:p>
      <w:r>
        <w:t>Example Data: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 / 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Georgia</w:t>
            </w:r>
          </w:p>
        </w:tc>
        <w:tc>
          <w:tcPr>
            <w:tcW w:type="dxa" w:w="2160"/>
          </w:tcPr>
          <w:p>
            <w:r>
              <w:t>Tbilisi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Germany</w:t>
            </w:r>
          </w:p>
        </w:tc>
        <w:tc>
          <w:tcPr>
            <w:tcW w:type="dxa" w:w="2160"/>
          </w:tcPr>
          <w:p>
            <w:r>
              <w:t>Berlin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CLIENTS</w:t>
      </w:r>
    </w:p>
    <w:p>
      <w:r>
        <w:t>Contains information about companies that post job vacancies through recruiters.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 / Notes</w:t>
            </w:r>
          </w:p>
        </w:tc>
      </w:tr>
      <w:tr>
        <w:tc>
          <w:tcPr>
            <w:tcW w:type="dxa" w:w="2160"/>
          </w:tcPr>
          <w:p>
            <w:r>
              <w:t>client_id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Unique ID for client</w:t>
            </w:r>
          </w:p>
        </w:tc>
        <w:tc>
          <w:tcPr>
            <w:tcW w:type="dxa" w:w="2160"/>
          </w:tcPr>
          <w:p>
            <w:r>
              <w:t>Primary Key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VARCHAR(120)</w:t>
            </w:r>
          </w:p>
        </w:tc>
        <w:tc>
          <w:tcPr>
            <w:tcW w:type="dxa" w:w="2160"/>
          </w:tcPr>
          <w:p>
            <w:r>
              <w:t>Client company name</w:t>
            </w:r>
          </w:p>
        </w:tc>
        <w:tc>
          <w:tcPr>
            <w:tcW w:type="dxa" w:w="2160"/>
          </w:tcPr>
          <w:p>
            <w:r>
              <w:t>Unique, Required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VARCHAR(80)</w:t>
            </w:r>
          </w:p>
        </w:tc>
        <w:tc>
          <w:tcPr>
            <w:tcW w:type="dxa" w:w="2160"/>
          </w:tcPr>
          <w:p>
            <w:r>
              <w:t>Industry sector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Client website URL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location_id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Reference to client’s location</w:t>
            </w:r>
          </w:p>
        </w:tc>
        <w:tc>
          <w:tcPr>
            <w:tcW w:type="dxa" w:w="2160"/>
          </w:tcPr>
          <w:p>
            <w:r>
              <w:t>FK → LOCATIONS.location_id</w:t>
            </w:r>
          </w:p>
        </w:tc>
      </w:tr>
    </w:tbl>
    <w:p/>
    <w:p>
      <w:r>
        <w:t>Relationships:</w:t>
      </w:r>
    </w:p>
    <w:p>
      <w:r>
        <w:t>- Many-to-one from CLIENTS (location_id) → LOCATIONS (location_id).</w:t>
      </w:r>
    </w:p>
    <w:p>
      <w:r>
        <w:t>- One-to-many between CLIENTS (client_id) and CLIENT_CONTACTS (client_id).</w:t>
      </w:r>
    </w:p>
    <w:p>
      <w:r>
        <w:t>- One-to-many between CLIENTS (client_id) and JOBS (client_id).</w:t>
      </w:r>
    </w:p>
    <w:p>
      <w:r>
        <w:t>Example Data: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 / 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EPAM Systems</w:t>
            </w:r>
          </w:p>
        </w:tc>
        <w:tc>
          <w:tcPr>
            <w:tcW w:type="dxa" w:w="2160"/>
          </w:tcPr>
          <w:p>
            <w:r>
              <w:t>IT Services</w:t>
            </w:r>
          </w:p>
        </w:tc>
        <w:tc>
          <w:tcPr>
            <w:tcW w:type="dxa" w:w="2160"/>
          </w:tcPr>
          <w:p>
            <w:r>
              <w:t>www.epam.com, location_id=1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BMW Group</w:t>
            </w:r>
          </w:p>
        </w:tc>
        <w:tc>
          <w:tcPr>
            <w:tcW w:type="dxa" w:w="2160"/>
          </w:tcPr>
          <w:p>
            <w:r>
              <w:t>Automotive</w:t>
            </w:r>
          </w:p>
        </w:tc>
        <w:tc>
          <w:tcPr>
            <w:tcW w:type="dxa" w:w="2160"/>
          </w:tcPr>
          <w:p>
            <w:r>
              <w:t>www.bmw.com, location_id=2</w:t>
            </w:r>
          </w:p>
        </w:tc>
      </w:tr>
    </w:tbl>
    <w:p/>
    <w:p>
      <w:pPr>
        <w:pStyle w:val="Heading2"/>
      </w:pPr>
      <w:r>
        <w:t>CLIENT_CONTACTS</w:t>
      </w:r>
    </w:p>
    <w:p>
      <w:r>
        <w:t>Description and structure for the CLIENT_CONTACTS table. (Full details continue as per pattern.)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 / Notes</w:t>
            </w:r>
          </w:p>
        </w:tc>
      </w:tr>
      <w:tr>
        <w:tc>
          <w:tcPr>
            <w:tcW w:type="dxa" w:w="2160"/>
          </w:tcPr>
          <w:p>
            <w:r>
              <w:t>example_column</w:t>
            </w:r>
          </w:p>
        </w:tc>
        <w:tc>
          <w:tcPr>
            <w:tcW w:type="dxa" w:w="2160"/>
          </w:tcPr>
          <w:p>
            <w:r>
              <w:t>datatype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</w:tr>
    </w:tbl>
    <w:p/>
    <w:p>
      <w:r>
        <w:t>Relationships: ...</w:t>
      </w:r>
    </w:p>
    <w:p>
      <w:r>
        <w:t>Example Data: ...</w:t>
      </w:r>
    </w:p>
    <w:p>
      <w:pPr>
        <w:pStyle w:val="Heading2"/>
      </w:pPr>
      <w:r>
        <w:t>RECRUITERS</w:t>
      </w:r>
    </w:p>
    <w:p>
      <w:r>
        <w:t>Description and structure for the RECRUITERS table. (Full details continue as per pattern.)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 / Notes</w:t>
            </w:r>
          </w:p>
        </w:tc>
      </w:tr>
      <w:tr>
        <w:tc>
          <w:tcPr>
            <w:tcW w:type="dxa" w:w="2160"/>
          </w:tcPr>
          <w:p>
            <w:r>
              <w:t>example_column</w:t>
            </w:r>
          </w:p>
        </w:tc>
        <w:tc>
          <w:tcPr>
            <w:tcW w:type="dxa" w:w="2160"/>
          </w:tcPr>
          <w:p>
            <w:r>
              <w:t>datatype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</w:tr>
    </w:tbl>
    <w:p/>
    <w:p>
      <w:r>
        <w:t>Relationships: ...</w:t>
      </w:r>
    </w:p>
    <w:p>
      <w:r>
        <w:t>Example Data: ...</w:t>
      </w:r>
    </w:p>
    <w:p>
      <w:pPr>
        <w:pStyle w:val="Heading2"/>
      </w:pPr>
      <w:r>
        <w:t>CANDIDATES</w:t>
      </w:r>
    </w:p>
    <w:p>
      <w:r>
        <w:t>Description and structure for the CANDIDATES table. (Full details continue as per pattern.)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 / Notes</w:t>
            </w:r>
          </w:p>
        </w:tc>
      </w:tr>
      <w:tr>
        <w:tc>
          <w:tcPr>
            <w:tcW w:type="dxa" w:w="2160"/>
          </w:tcPr>
          <w:p>
            <w:r>
              <w:t>example_column</w:t>
            </w:r>
          </w:p>
        </w:tc>
        <w:tc>
          <w:tcPr>
            <w:tcW w:type="dxa" w:w="2160"/>
          </w:tcPr>
          <w:p>
            <w:r>
              <w:t>datatype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</w:tr>
    </w:tbl>
    <w:p/>
    <w:p>
      <w:r>
        <w:t>Relationships: ...</w:t>
      </w:r>
    </w:p>
    <w:p>
      <w:r>
        <w:t>Example Data: ...</w:t>
      </w:r>
    </w:p>
    <w:p>
      <w:pPr>
        <w:pStyle w:val="Heading2"/>
      </w:pPr>
      <w:r>
        <w:t>SKILLS</w:t>
      </w:r>
    </w:p>
    <w:p>
      <w:r>
        <w:t>Description and structure for the SKILLS table. (Full details continue as per pattern.)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 / Notes</w:t>
            </w:r>
          </w:p>
        </w:tc>
      </w:tr>
      <w:tr>
        <w:tc>
          <w:tcPr>
            <w:tcW w:type="dxa" w:w="2160"/>
          </w:tcPr>
          <w:p>
            <w:r>
              <w:t>example_column</w:t>
            </w:r>
          </w:p>
        </w:tc>
        <w:tc>
          <w:tcPr>
            <w:tcW w:type="dxa" w:w="2160"/>
          </w:tcPr>
          <w:p>
            <w:r>
              <w:t>datatype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</w:tr>
    </w:tbl>
    <w:p/>
    <w:p>
      <w:r>
        <w:t>Relationships: ...</w:t>
      </w:r>
    </w:p>
    <w:p>
      <w:r>
        <w:t>Example Data: ...</w:t>
      </w:r>
    </w:p>
    <w:p>
      <w:pPr>
        <w:pStyle w:val="Heading2"/>
      </w:pPr>
      <w:r>
        <w:t>CANDIDATE_SKILLS</w:t>
      </w:r>
    </w:p>
    <w:p>
      <w:r>
        <w:t>Description and structure for the CANDIDATE_SKILLS table. (Full details continue as per pattern.)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 / Notes</w:t>
            </w:r>
          </w:p>
        </w:tc>
      </w:tr>
      <w:tr>
        <w:tc>
          <w:tcPr>
            <w:tcW w:type="dxa" w:w="2160"/>
          </w:tcPr>
          <w:p>
            <w:r>
              <w:t>example_column</w:t>
            </w:r>
          </w:p>
        </w:tc>
        <w:tc>
          <w:tcPr>
            <w:tcW w:type="dxa" w:w="2160"/>
          </w:tcPr>
          <w:p>
            <w:r>
              <w:t>datatype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</w:tr>
    </w:tbl>
    <w:p/>
    <w:p>
      <w:r>
        <w:t>Relationships: ...</w:t>
      </w:r>
    </w:p>
    <w:p>
      <w:r>
        <w:t>Example Data: ...</w:t>
      </w:r>
    </w:p>
    <w:p>
      <w:pPr>
        <w:pStyle w:val="Heading2"/>
      </w:pPr>
      <w:r>
        <w:t>JOBS</w:t>
      </w:r>
    </w:p>
    <w:p>
      <w:r>
        <w:t>Description and structure for the JOBS table. (Full details continue as per pattern.)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 / Notes</w:t>
            </w:r>
          </w:p>
        </w:tc>
      </w:tr>
      <w:tr>
        <w:tc>
          <w:tcPr>
            <w:tcW w:type="dxa" w:w="2160"/>
          </w:tcPr>
          <w:p>
            <w:r>
              <w:t>example_column</w:t>
            </w:r>
          </w:p>
        </w:tc>
        <w:tc>
          <w:tcPr>
            <w:tcW w:type="dxa" w:w="2160"/>
          </w:tcPr>
          <w:p>
            <w:r>
              <w:t>datatype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</w:tr>
    </w:tbl>
    <w:p/>
    <w:p>
      <w:r>
        <w:t>Relationships: ...</w:t>
      </w:r>
    </w:p>
    <w:p>
      <w:r>
        <w:t>Example Data: ...</w:t>
      </w:r>
    </w:p>
    <w:p>
      <w:pPr>
        <w:pStyle w:val="Heading2"/>
      </w:pPr>
      <w:r>
        <w:t>JOB_SKILLS</w:t>
      </w:r>
    </w:p>
    <w:p>
      <w:r>
        <w:t>Description and structure for the JOB_SKILLS table. (Full details continue as per pattern.)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 / Notes</w:t>
            </w:r>
          </w:p>
        </w:tc>
      </w:tr>
      <w:tr>
        <w:tc>
          <w:tcPr>
            <w:tcW w:type="dxa" w:w="2160"/>
          </w:tcPr>
          <w:p>
            <w:r>
              <w:t>example_column</w:t>
            </w:r>
          </w:p>
        </w:tc>
        <w:tc>
          <w:tcPr>
            <w:tcW w:type="dxa" w:w="2160"/>
          </w:tcPr>
          <w:p>
            <w:r>
              <w:t>datatype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</w:tr>
    </w:tbl>
    <w:p/>
    <w:p>
      <w:r>
        <w:t>Relationships: ...</w:t>
      </w:r>
    </w:p>
    <w:p>
      <w:r>
        <w:t>Example Data: ...</w:t>
      </w:r>
    </w:p>
    <w:p>
      <w:pPr>
        <w:pStyle w:val="Heading2"/>
      </w:pPr>
      <w:r>
        <w:t>APPLICATIONS</w:t>
      </w:r>
    </w:p>
    <w:p>
      <w:r>
        <w:t>Description and structure for the APPLICATIONS table. (Full details continue as per pattern.)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 / Notes</w:t>
            </w:r>
          </w:p>
        </w:tc>
      </w:tr>
      <w:tr>
        <w:tc>
          <w:tcPr>
            <w:tcW w:type="dxa" w:w="2160"/>
          </w:tcPr>
          <w:p>
            <w:r>
              <w:t>example_column</w:t>
            </w:r>
          </w:p>
        </w:tc>
        <w:tc>
          <w:tcPr>
            <w:tcW w:type="dxa" w:w="2160"/>
          </w:tcPr>
          <w:p>
            <w:r>
              <w:t>datatype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</w:tr>
    </w:tbl>
    <w:p/>
    <w:p>
      <w:r>
        <w:t>Relationships: ...</w:t>
      </w:r>
    </w:p>
    <w:p>
      <w:r>
        <w:t>Example Data: ...</w:t>
      </w:r>
    </w:p>
    <w:p>
      <w:pPr>
        <w:pStyle w:val="Heading2"/>
      </w:pPr>
      <w:r>
        <w:t>APPLICATION_STATUS_HISTORY</w:t>
      </w:r>
    </w:p>
    <w:p>
      <w:r>
        <w:t>Description and structure for the APPLICATION_STATUS_HISTORY table. (Full details continue as per pattern.)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 / Notes</w:t>
            </w:r>
          </w:p>
        </w:tc>
      </w:tr>
      <w:tr>
        <w:tc>
          <w:tcPr>
            <w:tcW w:type="dxa" w:w="2160"/>
          </w:tcPr>
          <w:p>
            <w:r>
              <w:t>example_column</w:t>
            </w:r>
          </w:p>
        </w:tc>
        <w:tc>
          <w:tcPr>
            <w:tcW w:type="dxa" w:w="2160"/>
          </w:tcPr>
          <w:p>
            <w:r>
              <w:t>datatype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</w:tr>
    </w:tbl>
    <w:p/>
    <w:p>
      <w:r>
        <w:t>Relationships: ...</w:t>
      </w:r>
    </w:p>
    <w:p>
      <w:r>
        <w:t>Example Data: ...</w:t>
      </w:r>
    </w:p>
    <w:p>
      <w:pPr>
        <w:pStyle w:val="Heading2"/>
      </w:pPr>
      <w:r>
        <w:t>INTERVIEWS</w:t>
      </w:r>
    </w:p>
    <w:p>
      <w:r>
        <w:t>Description and structure for the INTERVIEWS table. (Full details continue as per pattern.)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 / Notes</w:t>
            </w:r>
          </w:p>
        </w:tc>
      </w:tr>
      <w:tr>
        <w:tc>
          <w:tcPr>
            <w:tcW w:type="dxa" w:w="2160"/>
          </w:tcPr>
          <w:p>
            <w:r>
              <w:t>example_column</w:t>
            </w:r>
          </w:p>
        </w:tc>
        <w:tc>
          <w:tcPr>
            <w:tcW w:type="dxa" w:w="2160"/>
          </w:tcPr>
          <w:p>
            <w:r>
              <w:t>datatype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</w:tr>
    </w:tbl>
    <w:p/>
    <w:p>
      <w:r>
        <w:t>Relationships: ...</w:t>
      </w:r>
    </w:p>
    <w:p>
      <w:r>
        <w:t>Example Data: ...</w:t>
      </w:r>
    </w:p>
    <w:p>
      <w:pPr>
        <w:pStyle w:val="Heading2"/>
      </w:pPr>
      <w:r>
        <w:t>OFFERS</w:t>
      </w:r>
    </w:p>
    <w:p>
      <w:r>
        <w:t>Description and structure for the OFFERS table. (Full details continue as per pattern.)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 / Notes</w:t>
            </w:r>
          </w:p>
        </w:tc>
      </w:tr>
      <w:tr>
        <w:tc>
          <w:tcPr>
            <w:tcW w:type="dxa" w:w="2160"/>
          </w:tcPr>
          <w:p>
            <w:r>
              <w:t>example_column</w:t>
            </w:r>
          </w:p>
        </w:tc>
        <w:tc>
          <w:tcPr>
            <w:tcW w:type="dxa" w:w="2160"/>
          </w:tcPr>
          <w:p>
            <w:r>
              <w:t>datatype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</w:tr>
    </w:tbl>
    <w:p/>
    <w:p>
      <w:r>
        <w:t>Relationships: ...</w:t>
      </w:r>
    </w:p>
    <w:p>
      <w:r>
        <w:t>Example Data: ...</w:t>
      </w:r>
    </w:p>
    <w:p>
      <w:pPr>
        <w:pStyle w:val="Heading2"/>
      </w:pPr>
      <w:r>
        <w:t>PLACEMENTS</w:t>
      </w:r>
    </w:p>
    <w:p>
      <w:r>
        <w:t>Description and structure for the PLACEMENTS table. (Full details continue as per pattern.)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 / Notes</w:t>
            </w:r>
          </w:p>
        </w:tc>
      </w:tr>
      <w:tr>
        <w:tc>
          <w:tcPr>
            <w:tcW w:type="dxa" w:w="2160"/>
          </w:tcPr>
          <w:p>
            <w:r>
              <w:t>example_column</w:t>
            </w:r>
          </w:p>
        </w:tc>
        <w:tc>
          <w:tcPr>
            <w:tcW w:type="dxa" w:w="2160"/>
          </w:tcPr>
          <w:p>
            <w:r>
              <w:t>datatype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</w:tr>
    </w:tbl>
    <w:p/>
    <w:p>
      <w:r>
        <w:t>Relationships: ...</w:t>
      </w:r>
    </w:p>
    <w:p>
      <w:r>
        <w:t>Example Data: ...</w:t>
      </w:r>
    </w:p>
    <w:p>
      <w:pPr>
        <w:pStyle w:val="Heading2"/>
      </w:pPr>
      <w:r>
        <w:t>DOCUMENTS</w:t>
      </w:r>
    </w:p>
    <w:p>
      <w:r>
        <w:t>Description and structure for the DOCUMENTS table. (Full details continue as per pattern.)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 / Notes</w:t>
            </w:r>
          </w:p>
        </w:tc>
      </w:tr>
      <w:tr>
        <w:tc>
          <w:tcPr>
            <w:tcW w:type="dxa" w:w="2160"/>
          </w:tcPr>
          <w:p>
            <w:r>
              <w:t>example_column</w:t>
            </w:r>
          </w:p>
        </w:tc>
        <w:tc>
          <w:tcPr>
            <w:tcW w:type="dxa" w:w="2160"/>
          </w:tcPr>
          <w:p>
            <w:r>
              <w:t>datatype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</w:tr>
    </w:tbl>
    <w:p/>
    <w:p>
      <w:r>
        <w:t>Relationships: ...</w:t>
      </w:r>
    </w:p>
    <w:p>
      <w:r>
        <w:t>Example Data: 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